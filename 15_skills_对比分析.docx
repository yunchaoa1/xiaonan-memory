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🦐 小南 vs 视频「OpenClaw 15 个必装 Skills」——逐项对比分析</w:t>
      </w:r>
    </w:p>
    <w:p>
      <w:r>
        <w:rPr>
          <w:rFonts w:ascii="Microsoft YaHei" w:hAnsi="Microsoft YaHei" w:eastAsia="微软雅黑"/>
        </w:rPr>
        <w:t>&gt; 数据来源：ClawHub 官方页面、OpenClaw 官方文档、本地技能文件、视频 Whisper 转录</w:t>
      </w:r>
    </w:p>
    <w:p>
      <w:r>
        <w:rPr>
          <w:rFonts w:ascii="Microsoft YaHei" w:hAnsi="Microsoft YaHei" w:eastAsia="微软雅黑"/>
        </w:rPr>
        <w:t>&gt; 分析日期：2026-06-06</w:t>
      </w:r>
    </w:p>
    <w:p/>
    <w:p>
      <w:pPr>
        <w:pStyle w:val="Heading2"/>
      </w:pPr>
      <w:r>
        <w:rPr>
          <w:rFonts w:ascii="Microsoft YaHei" w:hAnsi="Microsoft YaHei" w:eastAsia="微软雅黑"/>
        </w:rPr>
        <w:t>对比结论（先看总结）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✅ **已有，能力接近或更强**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4 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浏览器操控、图片分析、天气、文件操作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⚠️ **部分覆盖，但有差距**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4 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搜索、内容摘要、知识库、Git 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❌ **没有，但值得关注**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3 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技能发现、自主代理、任务分解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❌ **没有，且与凡哥需求无关**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4 个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Google 全家桶、智能音箱、编程工作流、代码管理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</w:rPr>
        <w:t>逐项详细对比</w:t>
      </w:r>
    </w:p>
    <w:p>
      <w:pPr>
        <w:pStyle w:val="Heading3"/>
      </w:pPr>
      <w:r>
        <w:rPr>
          <w:rFonts w:ascii="Microsoft YaHei" w:hAnsi="Microsoft YaHei" w:eastAsia="微软雅黑"/>
        </w:rPr>
        <w:t>1. Spy Skill / Find Skills（AI 专属猎头）</w:t>
      </w:r>
    </w:p>
    <w:p>
      <w:r>
        <w:rPr>
          <w:rFonts w:ascii="Microsoft YaHei" w:hAnsi="Microsoft YaHei" w:eastAsia="微软雅黑"/>
        </w:rPr>
        <w:t>**视频描述：** 说需求→AI自动在 ClawHub 搜索匹配技能→自动安装</w:t>
      </w:r>
    </w:p>
    <w:p>
      <w:r>
        <w:rPr>
          <w:rFonts w:ascii="Microsoft YaHei" w:hAnsi="Microsoft YaHei" w:eastAsia="微软雅黑"/>
        </w:rPr>
        <w:t>**官方数据：** ClawHub 有注册 (`find-skills`, `spy-skill`)，但页面为 JS 渲染无法抓取。推测是一个帮助 OpenClaw Agent 自动搜索 ClawHub 技能市场的元技能。</w:t>
      </w:r>
    </w:p>
    <w:p>
      <w:r>
        <w:rPr>
          <w:rFonts w:ascii="Microsoft YaHei" w:hAnsi="Microsoft YaHei" w:eastAsia="微软雅黑"/>
        </w:rPr>
        <w:t>**小南现在：** ❌ 没有。</w:t>
      </w:r>
    </w:p>
    <w:p>
      <w:r>
        <w:rPr>
          <w:rFonts w:ascii="Microsoft YaHei" w:hAnsi="Microsoft YaHei" w:eastAsia="微软雅黑"/>
        </w:rPr>
        <w:t>**差距：** 我现在无法自己搜索 ClawHub 找技能然后建议你安装。需要你来告诉我有什么技能，或者你主动去 ClawHub 浏览。`openclaw skills search` 是 CLI 命令但我不在能运行它的上下文中。</w:t>
      </w:r>
    </w:p>
    <w:p>
      <w:r>
        <w:rPr>
          <w:rFonts w:ascii="Microsoft YaHei" w:hAnsi="Microsoft YaHei" w:eastAsia="微软雅黑"/>
        </w:rPr>
        <w:t>**对凡哥的价值：** 中等。如果这个技能能用，你就不用自己去 ClawHub 翻找新技能了，问我我就会自己去搜。</w:t>
      </w:r>
    </w:p>
    <w:p/>
    <w:p>
      <w:pPr>
        <w:pStyle w:val="Heading3"/>
      </w:pPr>
      <w:r>
        <w:rPr>
          <w:rFonts w:ascii="Microsoft YaHei" w:hAnsi="Microsoft YaHei" w:eastAsia="微软雅黑"/>
        </w:rPr>
        <w:t>2. Superpowers（联动总指挥 / 开发工作流）</w:t>
      </w:r>
    </w:p>
    <w:p>
      <w:r>
        <w:rPr>
          <w:rFonts w:ascii="Microsoft YaHei" w:hAnsi="Microsoft YaHei" w:eastAsia="微软雅黑"/>
        </w:rPr>
        <w:t>**视频描述：** "所有技能的联动总指挥"，技能相互配合协同工作</w:t>
      </w:r>
    </w:p>
    <w:p>
      <w:r>
        <w:rPr>
          <w:rFonts w:ascii="Microsoft YaHei" w:hAnsi="Microsoft YaHei" w:eastAsia="微软雅黑"/>
        </w:rPr>
        <w:t>**官方数据：** [ClawHub 已确认](https://clawhub.ai/wlshlad85/superpowers) — 作者 wlshlad85，下载 18.3k，⭐14</w:t>
      </w:r>
    </w:p>
    <w:p>
      <w:r>
        <w:rPr>
          <w:rFonts w:ascii="Microsoft YaHei" w:hAnsi="Microsoft YaHei" w:eastAsia="微软雅黑"/>
        </w:rPr>
        <w:t>实际功能与视频描述**有重大差异**：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这是一个 **软件开发工作流** 技能，不是"技能协作调度器"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包含 5 个阶段：Brainstorm→Plan→Subagent TDD→Debug→Finish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强制 TDD（测试驱动开发）、Spec-first（规格先行）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使用 `sessions_spawn` 驱动子代理执行任务+代码审查</w:t>
      </w:r>
    </w:p>
    <w:p>
      <w:r>
        <w:rPr>
          <w:rFonts w:ascii="Microsoft YaHei" w:hAnsi="Microsoft YaHei" w:eastAsia="微软雅黑"/>
        </w:rPr>
        <w:t>**小南现在：** ❌ 没有安装这个技能。但我有 `sessions_spawn` 和 `taskflow` 能力。</w:t>
      </w:r>
    </w:p>
    <w:p>
      <w:r>
        <w:rPr>
          <w:rFonts w:ascii="Microsoft YaHei" w:hAnsi="Microsoft YaHei" w:eastAsia="微软雅黑"/>
        </w:rPr>
        <w:t>**差距：** 视频里把它描述成"技能总开关/协调器"，但实际它是一个严格的软件开发方法论。视频的描述有偏差。对凡哥的 AI 短剧工作流意义不大。</w:t>
      </w:r>
    </w:p>
    <w:p>
      <w:r>
        <w:rPr>
          <w:rFonts w:ascii="Microsoft YaHei" w:hAnsi="Microsoft YaHei" w:eastAsia="微软雅黑"/>
        </w:rPr>
        <w:t>**对凡哥的价值：** 低。这是给软件工程师用的。</w:t>
      </w:r>
    </w:p>
    <w:p/>
    <w:p>
      <w:pPr>
        <w:pStyle w:val="Heading3"/>
      </w:pPr>
      <w:r>
        <w:rPr>
          <w:rFonts w:ascii="Microsoft YaHei" w:hAnsi="Microsoft YaHei" w:eastAsia="微软雅黑"/>
        </w:rPr>
        <w:t>3. Self-Improved Agent（AI 自我进化智能大脑）</w:t>
      </w:r>
    </w:p>
    <w:p>
      <w:r>
        <w:rPr>
          <w:rFonts w:ascii="Microsoft YaHei" w:hAnsi="Microsoft YaHei" w:eastAsia="微软雅黑"/>
        </w:rPr>
        <w:t>**视频描述：** 每次出错或被纠正后自动记录问题和正确方法，吃一堑长一智，越用越聪明</w:t>
      </w:r>
    </w:p>
    <w:p>
      <w:r>
        <w:rPr>
          <w:rFonts w:ascii="Microsoft YaHei" w:hAnsi="Microsoft YaHei" w:eastAsia="微软雅黑"/>
        </w:rPr>
        <w:t>**官方数据：** ClawHub 有注册 (`self-improved-agent`)，页面 JS 渲染无法抓取</w:t>
      </w:r>
    </w:p>
    <w:p>
      <w:r>
        <w:rPr>
          <w:rFonts w:ascii="Microsoft YaHei" w:hAnsi="Microsoft YaHei" w:eastAsia="微软雅黑"/>
        </w:rPr>
        <w:t>**小南现在：** ⚠️ 部分有。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我有 MEMORY.md 记录长期经验、纠错、偏好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我有 memory/YYYY-MM-DD.md 日常日志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但不是自动触发——需要凡哥纠正或我主动识别错误后才记录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没有结构化的"错误→纠正→验证"闭环</w:t>
      </w:r>
    </w:p>
    <w:p>
      <w:r>
        <w:rPr>
          <w:rFonts w:ascii="Microsoft YaHei" w:hAnsi="Microsoft YaHei" w:eastAsia="微软雅黑"/>
        </w:rPr>
        <w:t>**差距：** 视频展示的是自动化自改进机制。我目前是"被动+主动手记"模式。</w:t>
      </w:r>
    </w:p>
    <w:p>
      <w:r>
        <w:rPr>
          <w:rFonts w:ascii="Microsoft YaHei" w:hAnsi="Microsoft YaHei" w:eastAsia="微软雅黑"/>
        </w:rPr>
        <w:t>**对凡哥的价值：** 高。每次你说我哪里做错了，如果能自动消化成行为修正，长期下来体验会好很多。</w:t>
      </w:r>
    </w:p>
    <w:p/>
    <w:p>
      <w:pPr>
        <w:pStyle w:val="Heading3"/>
      </w:pPr>
      <w:r>
        <w:rPr>
          <w:rFonts w:ascii="Microsoft YaHei" w:hAnsi="Microsoft YaHei" w:eastAsia="微软雅黑"/>
        </w:rPr>
        <w:t>4. Pro at Agent（AI 工作自主操盘手）</w:t>
      </w:r>
    </w:p>
    <w:p>
      <w:r>
        <w:rPr>
          <w:rFonts w:ascii="Microsoft YaHei" w:hAnsi="Microsoft YaHei" w:eastAsia="微软雅黑"/>
        </w:rPr>
        <w:t>**视频描述：** 让 AI 从听命行事的被动模式，变成自己思考步骤、记录过程、优化方法的主动模式</w:t>
      </w:r>
    </w:p>
    <w:p>
      <w:r>
        <w:rPr>
          <w:rFonts w:ascii="Microsoft YaHei" w:hAnsi="Microsoft YaHei" w:eastAsia="微软雅黑"/>
        </w:rPr>
        <w:t>**官方数据：** ClawHub 有注册 (`pro-at-agent`)，页面 JS 渲染无法抓取</w:t>
      </w:r>
    </w:p>
    <w:p>
      <w:r>
        <w:rPr>
          <w:rFonts w:ascii="Microsoft YaHei" w:hAnsi="Microsoft YaHei" w:eastAsia="微软雅黑"/>
        </w:rPr>
        <w:t>**小南现在：** ⚠️ 部分有。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AGENTS.md 已定义了主动心跳检查、自动沉淀记忆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`taskflow` 用于多步骤任务编排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`sessions_spawn` 可自主派生子代理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但触发条件还是依赖配置，不是真正的"自主思考要不要做"</w:t>
      </w:r>
    </w:p>
    <w:p>
      <w:r>
        <w:rPr>
          <w:rFonts w:ascii="Microsoft YaHei" w:hAnsi="Microsoft YaHei" w:eastAsia="微软雅黑"/>
        </w:rPr>
        <w:t>**差距：** Pro at Agent 可能提供了一套结构化的自主规划框架。我需要看它的 SKILL.md 才能确认。</w:t>
      </w:r>
    </w:p>
    <w:p>
      <w:r>
        <w:rPr>
          <w:rFonts w:ascii="Microsoft YaHei" w:hAnsi="Microsoft YaHei" w:eastAsia="微软雅黑"/>
        </w:rPr>
        <w:t>**对凡哥的价值：** 中高。如果我能更主动地在你没说话的时候干有用的事（比如提前检查素材、预生成提示词），效率会提升。</w:t>
      </w:r>
    </w:p>
    <w:p/>
    <w:p>
      <w:pPr>
        <w:pStyle w:val="Heading3"/>
      </w:pPr>
      <w:r>
        <w:rPr>
          <w:rFonts w:ascii="Microsoft YaHei" w:hAnsi="Microsoft YaHei" w:eastAsia="微软雅黑"/>
        </w:rPr>
        <w:t>5. Playing with Files（复杂任务拆解小能手）</w:t>
      </w:r>
    </w:p>
    <w:p>
      <w:r>
        <w:rPr>
          <w:rFonts w:ascii="Microsoft YaHei" w:hAnsi="Microsoft YaHei" w:eastAsia="微软雅黑"/>
        </w:rPr>
        <w:t>**视频描述：** 事情多文件杂的时候，把繁琐任务拆解成清晰步骤，按部就班推进</w:t>
      </w:r>
    </w:p>
    <w:p>
      <w:r>
        <w:rPr>
          <w:rFonts w:ascii="Microsoft YaHei" w:hAnsi="Microsoft YaHei" w:eastAsia="微软雅黑"/>
        </w:rPr>
        <w:t>**官方数据：** ClawHub 有注册 (`playing-with-files`)，页面 JS 渲染无法抓取</w:t>
      </w:r>
    </w:p>
    <w:p>
      <w:r>
        <w:rPr>
          <w:rFonts w:ascii="Microsoft YaHei" w:hAnsi="Microsoft YaHei" w:eastAsia="微软雅黑"/>
        </w:rPr>
        <w:t>**小南现在：** ⚠️ 部分有。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`taskflow` 用于多步骤任务管理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有文件读写能力（read/write/edit/exec）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但没有一个专门针对"文件处理任务分解"的技能</w:t>
      </w:r>
    </w:p>
    <w:p>
      <w:r>
        <w:rPr>
          <w:rFonts w:ascii="Microsoft YaHei" w:hAnsi="Microsoft YaHei" w:eastAsia="微软雅黑"/>
        </w:rPr>
        <w:t>**差距：** 可能是把文件批处理操作（批量重命名、格式转换、归档整理）与任务分解结合起来的一个工具。</w:t>
      </w:r>
    </w:p>
    <w:p>
      <w:r>
        <w:rPr>
          <w:rFonts w:ascii="Microsoft YaHei" w:hAnsi="Microsoft YaHei" w:eastAsia="微软雅黑"/>
        </w:rPr>
        <w:t>**对凡哥的价值：** 中等。凡哥经常需要管理大量素材文件（图片、音频、视频），如果有自动化批处理能力会很实用。</w:t>
      </w:r>
    </w:p>
    <w:p/>
    <w:p>
      <w:pPr>
        <w:pStyle w:val="Heading3"/>
      </w:pPr>
      <w:r>
        <w:rPr>
          <w:rFonts w:ascii="Microsoft YaHei" w:hAnsi="Microsoft YaHei" w:eastAsia="微软雅黑"/>
        </w:rPr>
        <w:t>6. Brave Search（AI 专属联网搜索）</w:t>
      </w:r>
    </w:p>
    <w:p>
      <w:r>
        <w:rPr>
          <w:rFonts w:ascii="Microsoft YaHei" w:hAnsi="Microsoft YaHei" w:eastAsia="微软雅黑"/>
        </w:rPr>
        <w:t>**视频描述：** 给 OpenClaw 装上联网功能，访问互联网，实时获取最新信息</w:t>
      </w:r>
    </w:p>
    <w:p>
      <w:r>
        <w:rPr>
          <w:rFonts w:ascii="Microsoft YaHei" w:hAnsi="Microsoft YaHei" w:eastAsia="微软雅黑"/>
        </w:rPr>
        <w:t>**官方数据：** [ClawHub 已确认](https://clawhub.ai/steipete/brave-search) — 作者 steipete，下载 59k，⭐186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使用 Brave Search API，需要 `BRAVE_API_KEY`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基于 Node.js 脚本：`search.js` 和 `content.js`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支持搜索+内容提取（markdown）</w:t>
      </w:r>
    </w:p>
    <w:p>
      <w:r>
        <w:rPr>
          <w:rFonts w:ascii="Microsoft YaHei" w:hAnsi="Microsoft YaHei" w:eastAsia="微软雅黑"/>
        </w:rPr>
        <w:t>**小南现在：** ⚠️ 有工具但 API Key 缺失。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`web_search` 工具接口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`web_fetch` 工具接口（URL 内容提取）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`web_search` 需要 Brave API Key，**当前环境未配置，调用会报错**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`web_fetch` 可用但某些 JS 渲染页面（如 ClawHub）抓不到内容</w:t>
      </w:r>
    </w:p>
    <w:p>
      <w:r>
        <w:rPr>
          <w:rFonts w:ascii="Microsoft YaHei" w:hAnsi="Microsoft YaHei" w:eastAsia="微软雅黑"/>
        </w:rPr>
        <w:t>**差距：** Brave Search 技能提供了一套脚本化的搜索工具。OpenClaw 内置的 `web_search` 功能更原生，但需要 API Key 才能工作。</w:t>
      </w:r>
    </w:p>
    <w:p>
      <w:r>
        <w:rPr>
          <w:rFonts w:ascii="Microsoft YaHei" w:hAnsi="Microsoft YaHei" w:eastAsia="微软雅黑"/>
        </w:rPr>
        <w:t>**解决方案：** 给 OpenClaw 配置 Brave API Key 即可激活 `web_search`。不需要额外安装 brave-search 技能。</w:t>
      </w:r>
    </w:p>
    <w:p>
      <w:r>
        <w:rPr>
          <w:rFonts w:ascii="Microsoft YaHei" w:hAnsi="Microsoft YaHei" w:eastAsia="微软雅黑"/>
        </w:rPr>
        <w:t>**对凡哥的价值：** 高。激活搜索后我可以帮你查最新技术、教程、资讯。</w:t>
      </w:r>
    </w:p>
    <w:p/>
    <w:p>
      <w:pPr>
        <w:pStyle w:val="Heading3"/>
      </w:pPr>
      <w:r>
        <w:rPr>
          <w:rFonts w:ascii="Microsoft YaHei" w:hAnsi="Microsoft YaHei" w:eastAsia="微软雅黑"/>
        </w:rPr>
        <w:t>7. Notebook LM（资料整理收纳大师）</w:t>
      </w:r>
    </w:p>
    <w:p>
      <w:r>
        <w:rPr>
          <w:rFonts w:ascii="Microsoft YaHei" w:hAnsi="Microsoft YaHei" w:eastAsia="微软雅黑"/>
        </w:rPr>
        <w:t>**视频描述：** 梳理各类零散资料，搭建专属知识库，分类规整后查阅</w:t>
      </w:r>
    </w:p>
    <w:p>
      <w:r>
        <w:rPr>
          <w:rFonts w:ascii="Microsoft YaHei" w:hAnsi="Microsoft YaHei" w:eastAsia="微软雅黑"/>
        </w:rPr>
        <w:t>**官方数据：** ClawHub 有注册 (`notebooklm`)，页面 JS 渲染无法抓取</w:t>
      </w:r>
    </w:p>
    <w:p>
      <w:r>
        <w:rPr>
          <w:rFonts w:ascii="Microsoft YaHei" w:hAnsi="Microsoft YaHei" w:eastAsia="微软雅黑"/>
        </w:rPr>
        <w:t>**小南现在：** ⚠️ 部分有。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已为凡哥手动搭建了 `psychology-kb/`（心理学知识库）和 `director-kb/`（导演知识库）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`memory_search` 和 `memory_get` 用于知识检索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`web_fetch`+`pdf` 可摄入新资料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但知识库是手动搭建的，不是自动化流程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没有统一的"摄入→整理→索引→检索"工具链</w:t>
      </w:r>
    </w:p>
    <w:p>
      <w:r>
        <w:rPr>
          <w:rFonts w:ascii="Microsoft YaHei" w:hAnsi="Microsoft YaHei" w:eastAsia="微软雅黑"/>
        </w:rPr>
        <w:t>**差距：** Notebook LM 技能可能提供了类似 Google NotebookLM 的知识库管理能力——自动整理、分类、索引。</w:t>
      </w:r>
    </w:p>
    <w:p>
      <w:r>
        <w:rPr>
          <w:rFonts w:ascii="Microsoft YaHei" w:hAnsi="Microsoft YaHei" w:eastAsia="微软雅黑"/>
        </w:rPr>
        <w:t>**对凡哥的价值：** 高。凡哥经常让我学习和整理资料（心理学、导演、角色设计），有自动化知识库工具会大幅提升效率。</w:t>
      </w:r>
    </w:p>
    <w:p/>
    <w:p>
      <w:pPr>
        <w:pStyle w:val="Heading3"/>
      </w:pPr>
      <w:r>
        <w:rPr>
          <w:rFonts w:ascii="Microsoft YaHei" w:hAnsi="Microsoft YaHei" w:eastAsia="微软雅黑"/>
        </w:rPr>
        <w:t>8. Aichrome Pro（网页操作自动化助手）</w:t>
      </w:r>
    </w:p>
    <w:p>
      <w:r>
        <w:rPr>
          <w:rFonts w:ascii="Microsoft YaHei" w:hAnsi="Microsoft YaHei" w:eastAsia="微软雅黑"/>
        </w:rPr>
        <w:t>**视频描述：** 不用编写任何代码，让 AI 替你操作浏览器，自动完成各类网页操作</w:t>
      </w:r>
    </w:p>
    <w:p>
      <w:r>
        <w:rPr>
          <w:rFonts w:ascii="Microsoft YaHei" w:hAnsi="Microsoft YaHei" w:eastAsia="微软雅黑"/>
        </w:rPr>
        <w:t>**官方数据：** ClawHub 有注册 (`aichrome-pro`)，页面 JS 渲染无法抓取。推测是基于 Chrome DevTools Protocol 的浏览器自动化技能。</w:t>
      </w:r>
    </w:p>
    <w:p>
      <w:r>
        <w:rPr>
          <w:rFonts w:ascii="Microsoft YaHei" w:hAnsi="Microsoft YaHei" w:eastAsia="微软雅黑"/>
          <w:b/>
          <w:sz w:val="24"/>
        </w:rPr>
        <w:t>小南现在：** ✅ **已有且更强。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OpenClaw 内置了完整的 `browser` 工具（基于 Playwright）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支持页面导航、截图、元素操作、表单填写、JS 执行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附带 `browser-automation` 技能指导多步骤浏览器任务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支持 sandbox 和 host 两种模式</w:t>
      </w:r>
    </w:p>
    <w:p>
      <w:r>
        <w:rPr>
          <w:rFonts w:ascii="Microsoft YaHei" w:hAnsi="Microsoft YaHei" w:eastAsia="微软雅黑"/>
        </w:rPr>
        <w:t>**差距：** Aichrome Pro 可能是一个更轻量/简化版的浏览器操控。OpenClaw 内置的 `browser` 工具功能更全。</w:t>
      </w:r>
    </w:p>
    <w:p>
      <w:r>
        <w:rPr>
          <w:rFonts w:ascii="Microsoft YaHei" w:hAnsi="Microsoft YaHei" w:eastAsia="微软雅黑"/>
        </w:rPr>
        <w:t>**对凡哥的价值：** 已覆盖，无需额外安装。</w:t>
      </w:r>
    </w:p>
    <w:p/>
    <w:p>
      <w:pPr>
        <w:pStyle w:val="Heading3"/>
      </w:pPr>
      <w:r>
        <w:rPr>
          <w:rFonts w:ascii="Microsoft YaHei" w:hAnsi="Microsoft YaHei" w:eastAsia="微软雅黑"/>
        </w:rPr>
        <w:t>9. Any Content Summarize（内容提炼快刀手）</w:t>
      </w:r>
    </w:p>
    <w:p>
      <w:r>
        <w:rPr>
          <w:rFonts w:ascii="Microsoft YaHei" w:hAnsi="Microsoft YaHei" w:eastAsia="微软雅黑"/>
        </w:rPr>
        <w:t>**视频描述：** 网页/PDF/音频/视频都能快速提取核心重点</w:t>
      </w:r>
    </w:p>
    <w:p>
      <w:r>
        <w:rPr>
          <w:rFonts w:ascii="Microsoft YaHei" w:hAnsi="Microsoft YaHei" w:eastAsia="微软雅黑"/>
        </w:rPr>
        <w:t>**官方数据：** OpenClaw 内置技能 `summarize`，依赖 CLI 工具 `summarize`（需 brew 安装），需要 API Key（OpenAI/Anthropic/Google/xAI）</w:t>
      </w:r>
    </w:p>
    <w:p>
      <w:r>
        <w:rPr>
          <w:rFonts w:ascii="Microsoft YaHei" w:hAnsi="Microsoft YaHei" w:eastAsia="微软雅黑"/>
        </w:rPr>
        <w:t>**小南现在：** ⚠️ 部分有，但 CLI 工具未安装。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`web_fetch` 可提取网页文本内容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`pdf` 可分析 PDF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Whisper 可转录音频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我能用我的大模型能力做摘要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`summarize` CLI 未安装在 WSL 中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不能直接处理 YouTube 视频链接</w:t>
      </w:r>
    </w:p>
    <w:p>
      <w:r>
        <w:rPr>
          <w:rFonts w:ascii="Microsoft YaHei" w:hAnsi="Microsoft YaHei" w:eastAsia="微软雅黑"/>
        </w:rPr>
        <w:t>**差距：** `summarize` CLI 是一个专门优化的摘要工具，对 YouTube 等富媒体有特殊处理。我现在的做法是手动组合多个工具（下载→转录→分析），多了一步。</w:t>
      </w:r>
    </w:p>
    <w:p>
      <w:r>
        <w:rPr>
          <w:rFonts w:ascii="Microsoft YaHei" w:hAnsi="Microsoft YaHei" w:eastAsia="微软雅黑"/>
        </w:rPr>
        <w:t>**对凡哥的价值：** 中。目前的工具组合基本够用，但 `summarize` CLI 会让流程更流畅。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10. Vision（图片处理 / AI 火眼金睛）</w:t>
      </w:r>
    </w:p>
    <w:p>
      <w:r>
        <w:rPr>
          <w:rFonts w:ascii="Microsoft YaHei" w:hAnsi="Microsoft YaHei" w:eastAsia="微软雅黑"/>
        </w:rPr>
        <w:t>**视频描述：** 直接识别截图、表格、网页页面内容，不用手动打字输入</w:t>
      </w:r>
    </w:p>
    <w:p>
      <w:r>
        <w:rPr>
          <w:rFonts w:ascii="Microsoft YaHei" w:hAnsi="Microsoft YaHei" w:eastAsia="微软雅黑"/>
        </w:rPr>
        <w:t>**官方数据：** [ClawHub 已确认](https://clawhub.ai/xueyetianya/vision) — 作者 xueyetianya，下载 4.5k，⭐1</w:t>
      </w:r>
    </w:p>
    <w:p>
      <w:r>
        <w:rPr>
          <w:rFonts w:ascii="Microsoft YaHei" w:hAnsi="Microsoft YaHei" w:eastAsia="微软雅黑"/>
        </w:rPr>
        <w:t>⚠️ **重要发现：这个技能与视频描述有重大差异！**</w:t>
      </w:r>
    </w:p>
    <w:p>
      <w:r>
        <w:rPr>
          <w:rFonts w:ascii="Microsoft YaHei" w:hAnsi="Microsoft YaHei" w:eastAsia="微软雅黑"/>
        </w:rPr>
        <w:t>ClawHub 上的 `vision` 是 **ImageMagick 图片处理工具**（resize/crop/convert/watermark），**不是 AI 视觉识别**！视频中的描述"AI 专属火眼金睛"应该是泛指 AI 看图能力，和 ClawHub 这个同名技能不完全对应。</w:t>
      </w:r>
    </w:p>
    <w:p>
      <w:r>
        <w:rPr>
          <w:rFonts w:ascii="Microsoft YaHei" w:hAnsi="Microsoft YaHei" w:eastAsia="微软雅黑"/>
          <w:b/>
          <w:sz w:val="24"/>
        </w:rPr>
        <w:t>小南现在：** ✅ **已有且更强。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`image` 工具：AI 模型直接分析图片内容（物体识别、文字提取、场景理解）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支持多图同时分析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比 ImageMagick 的"图片格式转换"高级得多</w:t>
      </w:r>
    </w:p>
    <w:p>
      <w:r>
        <w:rPr>
          <w:rFonts w:ascii="Microsoft YaHei" w:hAnsi="Microsoft YaHei" w:eastAsia="微软雅黑"/>
        </w:rPr>
        <w:t>**差距：** 如果是图片格式处理（resize/convert），我目前用 ffmpeg 可以替代。如果是 AI 视觉识别，我比 ClawHub 的 vision 技能强太多。</w:t>
      </w:r>
    </w:p>
    <w:p>
      <w:r>
        <w:rPr>
          <w:rFonts w:ascii="Microsoft YaHei" w:hAnsi="Microsoft YaHei" w:eastAsia="微软雅黑"/>
        </w:rPr>
        <w:t>**对凡哥的价值：** 已覆盖。我的 `image` 工具可以直接分析首帧图、参考图、视频帧，不需要额外安装。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11. Table Search（AI 专用精准搜索器）</w:t>
      </w:r>
    </w:p>
    <w:p>
      <w:r>
        <w:rPr>
          <w:rFonts w:ascii="Microsoft YaHei" w:hAnsi="Microsoft YaHei" w:eastAsia="微软雅黑"/>
        </w:rPr>
        <w:t>**视频描述：** 避开普通搜索的杂乱信息，返回结果干净又贴合需求</w:t>
      </w:r>
    </w:p>
    <w:p>
      <w:r>
        <w:rPr>
          <w:rFonts w:ascii="Microsoft YaHei" w:hAnsi="Microsoft YaHei" w:eastAsia="微软雅黑"/>
        </w:rPr>
        <w:t>**官方数据：** ClawHub 有注册 (`table-search`)，页面 JS 渲染无法抓取</w:t>
      </w:r>
    </w:p>
    <w:p>
      <w:r>
        <w:rPr>
          <w:rFonts w:ascii="Microsoft YaHei" w:hAnsi="Microsoft YaHei" w:eastAsia="微软雅黑"/>
        </w:rPr>
        <w:t>**小南现在：** ❌ 没有。</w:t>
      </w:r>
    </w:p>
    <w:p>
      <w:r>
        <w:rPr>
          <w:rFonts w:ascii="Microsoft YaHei" w:hAnsi="Microsoft YaHei" w:eastAsia="微软雅黑"/>
        </w:rPr>
        <w:t>**差距：** 这可能是一个专门针对表格/结构化数据的搜索工具。具体实现未知（可能使用特定 API 或数据库查询）。</w:t>
      </w:r>
    </w:p>
    <w:p>
      <w:r>
        <w:rPr>
          <w:rFonts w:ascii="Microsoft YaHei" w:hAnsi="Microsoft YaHei" w:eastAsia="微软雅黑"/>
        </w:rPr>
        <w:t>**对凡哥的价值：** 低到中。如果有表格数据查询需求（如角色对标表、档期表）可能有用，但目前工作流中不常见。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12. Weather（全球天气查询）</w:t>
      </w:r>
    </w:p>
    <w:p>
      <w:r>
        <w:rPr>
          <w:rFonts w:ascii="Microsoft YaHei" w:hAnsi="Microsoft YaHei" w:eastAsia="微软雅黑"/>
        </w:rPr>
        <w:t>**视频描述：** 无需任何配置，想问哪里直接问，结果秒出</w:t>
      </w:r>
    </w:p>
    <w:p>
      <w:r>
        <w:rPr>
          <w:rFonts w:ascii="Microsoft YaHei" w:hAnsi="Microsoft YaHei" w:eastAsia="微软雅黑"/>
        </w:rPr>
        <w:t>**官方数据：** [ClawHub 已确认](https://clawhub.ai/steipete/weather) — 作者 steipete，下载 160k，⭐408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基于 wttr.in（主）+ Open-Meteo（备）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无需 API Key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纯 curl 命令</w:t>
      </w:r>
    </w:p>
    <w:p>
      <w:r>
        <w:rPr>
          <w:rFonts w:ascii="Microsoft YaHei" w:hAnsi="Microsoft YaHei" w:eastAsia="微软雅黑"/>
          <w:b/>
          <w:sz w:val="24"/>
        </w:rPr>
        <w:t>小南现在：** ✅ **完全覆盖，一模一样。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已加载 `weather` 技能（OpenClaw 内置，内容与 ClawHub 版本一致）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同在 `&lt;available_skills&gt;` 列表中</w:t>
      </w:r>
    </w:p>
    <w:p>
      <w:r>
        <w:rPr>
          <w:rFonts w:ascii="Microsoft YaHei" w:hAnsi="Microsoft YaHei" w:eastAsia="微软雅黑"/>
        </w:rPr>
        <w:t>**差距：** 零差距，同一个技能。</w:t>
      </w:r>
    </w:p>
    <w:p>
      <w:r>
        <w:rPr>
          <w:rFonts w:ascii="Microsoft YaHei" w:hAnsi="Microsoft YaHei" w:eastAsia="微软雅黑"/>
        </w:rPr>
        <w:t>**对凡哥的价值：** 已覆盖。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13. Gog（Google 全家桶专属管家）</w:t>
      </w:r>
    </w:p>
    <w:p>
      <w:r>
        <w:rPr>
          <w:rFonts w:ascii="Microsoft YaHei" w:hAnsi="Microsoft YaHei" w:eastAsia="微软雅黑"/>
        </w:rPr>
        <w:t>**视频描述：** 统一管理谷歌各类应用和服务，不用在不同工具间来回切换</w:t>
      </w:r>
    </w:p>
    <w:p>
      <w:r>
        <w:rPr>
          <w:rFonts w:ascii="Microsoft YaHei" w:hAnsi="Microsoft YaHei" w:eastAsia="微软雅黑"/>
        </w:rPr>
        <w:t>**官方数据：** [ClawHub 已确认](https://clawhub.ai/steipete/gog) — 作者 steipete，下载 185k，⭐912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功能强大：Gmail 收发、Calendar 管理、Drive 搜索、Sheets 读写、Docs 导出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需要 OAuth 认证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已有内置 SKILL.md（~/.npm-global/lib/node_modules/openclaw/skills/gog/SKILL.md）</w:t>
      </w:r>
    </w:p>
    <w:p>
      <w:r>
        <w:rPr>
          <w:rFonts w:ascii="Microsoft YaHei" w:hAnsi="Microsoft YaHei" w:eastAsia="微软雅黑"/>
        </w:rPr>
        <w:t>**小南现在：** ⚠️ 有技能文件，但 CLI 未安装。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OpenClaw 已内置 `gog` 技能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`gog` CLI 未安装在 WSL 中（需 `brew install steipete/tap/gogcli`）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即使安装了也需要 OAuth 配置才能用</w:t>
      </w:r>
    </w:p>
    <w:p>
      <w:r>
        <w:rPr>
          <w:rFonts w:ascii="Microsoft YaHei" w:hAnsi="Microsoft YaHei" w:eastAsia="微软雅黑"/>
        </w:rPr>
        <w:t>**差距：** 技能定义已有，但可执行环境和认证都缺。</w:t>
      </w:r>
    </w:p>
    <w:p>
      <w:r>
        <w:rPr>
          <w:rFonts w:ascii="Microsoft YaHei" w:hAnsi="Microsoft YaHei" w:eastAsia="微软雅黑"/>
        </w:rPr>
        <w:t>**对凡哥的价值：** 低。凡哥在国内用飞书为主，Google 生态使用场景很少。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14. Solo Co AI 终端（智能音箱隔空操控师）</w:t>
      </w:r>
    </w:p>
    <w:p>
      <w:r>
        <w:rPr>
          <w:rFonts w:ascii="Microsoft YaHei" w:hAnsi="Microsoft YaHei" w:eastAsia="微软雅黑"/>
        </w:rPr>
        <w:t>**视频描述：** 不用打开 APP 不用敲命令行，直接用指令控制 Solo 音箱，还能一键传音乐</w:t>
      </w:r>
    </w:p>
    <w:p>
      <w:r>
        <w:rPr>
          <w:rFonts w:ascii="Microsoft YaHei" w:hAnsi="Microsoft YaHei" w:eastAsia="微软雅黑"/>
        </w:rPr>
        <w:t>**官方数据：** ClawHub 有注册 (`solo-co-ai`)，页面 JS 渲染无法抓取</w:t>
      </w:r>
    </w:p>
    <w:p>
      <w:r>
        <w:rPr>
          <w:rFonts w:ascii="Microsoft YaHei" w:hAnsi="Microsoft YaHei" w:eastAsia="微软雅黑"/>
        </w:rPr>
        <w:t>**小南现在：** ❌ 没有。</w:t>
      </w:r>
    </w:p>
    <w:p>
      <w:r>
        <w:rPr>
          <w:rFonts w:ascii="Microsoft YaHei" w:hAnsi="Microsoft YaHei" w:eastAsia="微软雅黑"/>
        </w:rPr>
        <w:t>**差距：** 这是针对特定硬件（Solo 音箱）的 IoT 控制技能。完全不在我的能力范围。</w:t>
      </w:r>
    </w:p>
    <w:p>
      <w:r>
        <w:rPr>
          <w:rFonts w:ascii="Microsoft YaHei" w:hAnsi="Microsoft YaHei" w:eastAsia="微软雅黑"/>
        </w:rPr>
        <w:t>**对凡哥的价值：** 低。除非凡哥家里有 Solo 音箱想用我控制。</w:t>
      </w:r>
    </w:p>
    <w:p/>
    <w:p>
      <w:pPr>
        <w:pStyle w:val="Heading3"/>
      </w:pPr>
      <w:r>
        <w:rPr>
          <w:rFonts w:ascii="Microsoft YaHei" w:hAnsi="Microsoft YaHei" w:eastAsia="微软雅黑"/>
        </w:rPr>
        <w:t>15. Gitup（代码管理小白之友）</w:t>
      </w:r>
    </w:p>
    <w:p>
      <w:r>
        <w:rPr>
          <w:rFonts w:ascii="Microsoft YaHei" w:hAnsi="Microsoft YaHei" w:eastAsia="微软雅黑"/>
        </w:rPr>
        <w:t>**视频描述：** 用自然语言管理代码，不用死记复杂命令</w:t>
      </w:r>
    </w:p>
    <w:p>
      <w:r>
        <w:rPr>
          <w:rFonts w:ascii="Microsoft YaHei" w:hAnsi="Microsoft YaHei" w:eastAsia="微软雅黑"/>
        </w:rPr>
        <w:t>**官方数据：** ClawHub 有注册 (`gitup`)，页面 JS 渲染无法抓取。注意：与 OpenClaw 内置的 `github` 技能（使用 `gh` CLI）**不同**。</w:t>
      </w:r>
    </w:p>
    <w:p>
      <w:r>
        <w:rPr>
          <w:rFonts w:ascii="Microsoft YaHei" w:hAnsi="Microsoft YaHei" w:eastAsia="微软雅黑"/>
        </w:rPr>
        <w:t>**小南现在：** ❌ 没有 Gitup。有 `github` 技能但 `gh` CLI 未安装。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有 `github` 技能文件（使用 `gh` CLI 操作 GitHub Issues/PRs/CI）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`gh` CLI 未安装在 WSL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`exec` 可以直接运行 `git` 命令操作本地仓库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⚠️ `gitup` 如果是一个"自然语言→git 命令"的翻译层，我没有</w:t>
      </w:r>
    </w:p>
    <w:p>
      <w:r>
        <w:rPr>
          <w:rFonts w:ascii="Microsoft YaHei" w:hAnsi="Microsoft YaHei" w:eastAsia="微软雅黑"/>
        </w:rPr>
        <w:t>**差距：** Gitup 可能是把自然语言映射为 git 操作的封装。我现在可以直接用 `exec` 跑 git 命令，但需要我知道具体命令。</w:t>
      </w:r>
    </w:p>
    <w:p>
      <w:r>
        <w:rPr>
          <w:rFonts w:ascii="Microsoft YaHei" w:hAnsi="Microsoft YaHei" w:eastAsia="微软雅黑"/>
        </w:rPr>
        <w:t>**对凡哥的价值：** 中。凡哥的 workspace 本身就是 Git 仓库（记忆同步），如果我能用自然语言帮你管理 git（提交、推送、回滚），会省心很多。</w:t>
      </w:r>
    </w:p>
    <w:p/>
    <w:p>
      <w:pPr>
        <w:pStyle w:val="Heading2"/>
      </w:pPr>
      <w:r>
        <w:rPr>
          <w:rFonts w:ascii="Microsoft YaHei" w:hAnsi="Microsoft YaHei" w:eastAsia="微软雅黑"/>
        </w:rPr>
        <w:t>📊 综合评价</w:t>
      </w:r>
    </w:p>
    <w:p>
      <w:pPr>
        <w:pStyle w:val="Heading3"/>
      </w:pPr>
      <w:r>
        <w:rPr>
          <w:rFonts w:ascii="Microsoft YaHei" w:hAnsi="Microsoft YaHei" w:eastAsia="微软雅黑"/>
        </w:rPr>
        <w:t>对凡哥最有价值、应该优先获取的技能：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🔴 **P0**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Brave Search（配置 API Key）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现有工具只需配 Key 就能激活，解锁联网搜索能力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🟡 **P1**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Notebook LM / 知识库能力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凡哥经常需要我学习整理资料，自动化知识库工具直接提效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🟡 **P1**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Self-Improved Agent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让犯错记录→行为修正更自动化，长期体验提升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🟢 **P2**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Find Skills / Spy Skill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我能自己搜技能市场推荐给你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🟢 **P2**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Playing with Files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素材批量管理自动化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⚪ **P3**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Summarize CLI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锦上添花，现有工具已基本够用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⚪ **P3**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Gitup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微软雅黑"/>
                <w:sz w:val="20"/>
              </w:rPr>
              <w:t>自然语言 Git 操作，对记忆同步有帮助</w:t>
            </w:r>
          </w:p>
        </w:tc>
      </w:tr>
    </w:tbl>
    <w:p>
      <w:pPr>
        <w:pStyle w:val="Heading3"/>
      </w:pPr>
      <w:r>
        <w:rPr>
          <w:rFonts w:ascii="Microsoft YaHei" w:hAnsi="Microsoft YaHei" w:eastAsia="微软雅黑"/>
        </w:rPr>
        <w:t>已有且够用的：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浏览器操控（browser 工具 &gt; Aichrome Pro）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AI 图片分析（image 工具 &gt; ClawHub Vision）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天气查询（weather 技能，完全一致）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✅ 文件读写（read/write/edit/exec）</w:t>
      </w:r>
    </w:p>
    <w:p>
      <w:pPr>
        <w:pStyle w:val="Heading3"/>
      </w:pPr>
      <w:r>
        <w:rPr>
          <w:rFonts w:ascii="Microsoft YaHei" w:hAnsi="Microsoft YaHei" w:eastAsia="微软雅黑"/>
        </w:rPr>
        <w:t>与凡哥场景无关的：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Gog（Google 全家桶，凡哥用飞书）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Solo Co AI（智能音箱控制）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Superpowers（软件工程工作流）</w:t>
      </w:r>
    </w:p>
    <w:p>
      <w:pPr>
        <w:pStyle w:val="ListBullet"/>
      </w:pPr>
      <w:r>
        <w:rPr>
          <w:rFonts w:ascii="Microsoft YaHei" w:hAnsi="Microsoft YaHei" w:eastAsia="微软雅黑"/>
          <w:sz w:val="22"/>
        </w:rPr>
        <w:t>❌ Table Search（当前无明确需求）</w:t>
      </w:r>
    </w:p>
    <w:p/>
    <w:p>
      <w:pPr>
        <w:pStyle w:val="Heading2"/>
      </w:pPr>
      <w:r>
        <w:rPr>
          <w:rFonts w:ascii="Microsoft YaHei" w:hAnsi="Microsoft YaHei" w:eastAsia="微软雅黑"/>
        </w:rPr>
        <w:t>⚠️ 一个重要的认识纠正</w:t>
      </w:r>
    </w:p>
    <w:p>
      <w:r>
        <w:rPr>
          <w:rFonts w:ascii="Microsoft YaHei" w:hAnsi="Microsoft YaHei" w:eastAsia="微软雅黑"/>
        </w:rPr>
        <w:t>视频中有些技能的实际功能与视频描述**不完全一致**：</w:t>
      </w:r>
    </w:p>
    <w:p>
      <w:pPr>
        <w:pStyle w:val="ListNumber"/>
      </w:pPr>
      <w:r>
        <w:rPr>
          <w:rFonts w:ascii="Microsoft YaHei" w:hAnsi="Microsoft YaHei" w:eastAsia="微软雅黑"/>
          <w:sz w:val="22"/>
        </w:rPr>
        <w:t>**Superpowers** ≠ "技能联动总指挥"，实际是 TDD+Subagent 开发流水线</w:t>
      </w:r>
    </w:p>
    <w:p>
      <w:pPr>
        <w:pStyle w:val="ListNumber"/>
      </w:pPr>
      <w:r>
        <w:rPr>
          <w:rFonts w:ascii="Microsoft YaHei" w:hAnsi="Microsoft YaHei" w:eastAsia="微软雅黑"/>
          <w:sz w:val="22"/>
        </w:rPr>
        <w:t>**Vision（ClawHub版）** ≠ "AI 火眼金睛"，实际是 ImageMagick 图片格式处理</w:t>
      </w:r>
    </w:p>
    <w:p>
      <w:pPr>
        <w:pStyle w:val="ListNumber"/>
      </w:pPr>
      <w:r>
        <w:rPr>
          <w:rFonts w:ascii="Microsoft YaHei" w:hAnsi="Microsoft YaHei" w:eastAsia="微软雅黑"/>
          <w:sz w:val="22"/>
        </w:rPr>
        <w:t>"15个必装 Skills" 中有 4 个（weather, gog, github, summarize）**已经是 OpenClaw 内置技能**，不需要额外安装</w:t>
      </w:r>
    </w:p>
    <w:p>
      <w:r>
        <w:rPr>
          <w:rFonts w:ascii="Microsoft YaHei" w:hAnsi="Microsoft YaHei" w:eastAsia="微软雅黑"/>
        </w:rPr>
        <w:t>视频是一个很好的介绍，但它更偏向"吸引眼球的内容创作"而非精确的技术文档。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